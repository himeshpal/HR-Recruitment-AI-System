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</w:t>
      </w:r>
    </w:p>
    <w:p>
      <w:r>
        <w:t>ananya.iyer@example.com | +91 98000 10006 | Chennai, India</w:t>
      </w:r>
    </w:p>
    <w:p>
      <w:r>
        <w:rPr>
          <w:b/>
        </w:rPr>
        <w:t>Frontend Developer</w:t>
      </w:r>
    </w:p>
    <w:p>
      <w:pPr>
        <w:pStyle w:val="Heading1"/>
      </w:pPr>
      <w:r>
        <w:t>Summary</w:t>
      </w:r>
    </w:p>
    <w:p>
      <w:r>
        <w:t>Frontend developer with two years of React experience.</w:t>
      </w:r>
    </w:p>
    <w:p>
      <w:pPr>
        <w:pStyle w:val="Heading1"/>
      </w:pPr>
      <w:r>
        <w:t>Skills</w:t>
      </w:r>
    </w:p>
    <w:p>
      <w:r>
        <w:t>React, JavaScript, HTML, CSS, Redux, Git</w:t>
      </w:r>
    </w:p>
    <w:p>
      <w:pPr>
        <w:pStyle w:val="Heading1"/>
      </w:pPr>
      <w:r>
        <w:t>Experience</w:t>
      </w:r>
    </w:p>
    <w:p>
      <w:r>
        <w:rPr>
          <w:b/>
        </w:rPr>
        <w:t>Frontend Developer, AppNest</w:t>
      </w:r>
    </w:p>
    <w:p>
      <w:r>
        <w:t>Jun 2022 - May 2024</w:t>
      </w:r>
    </w:p>
    <w:p>
      <w:pPr>
        <w:pStyle w:val="ListBullet"/>
      </w:pPr>
      <w:r>
        <w:t>Built React dashboards using Redux</w:t>
      </w:r>
    </w:p>
    <w:p>
      <w:pPr>
        <w:pStyle w:val="ListBullet"/>
      </w:pPr>
      <w:r>
        <w:t>Fixed cross-browser CSS issues</w:t>
      </w:r>
    </w:p>
    <w:p>
      <w:pPr>
        <w:pStyle w:val="ListBullet"/>
      </w:pPr>
      <w:r>
        <w:t>Worked with designers on UI changes</w:t>
      </w:r>
    </w:p>
    <w:p>
      <w:pPr>
        <w:pStyle w:val="Heading1"/>
      </w:pPr>
      <w:r>
        <w:t>Education</w:t>
      </w:r>
    </w:p>
    <w:p>
      <w:r>
        <w:t>B.E. Computer Science, Anna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