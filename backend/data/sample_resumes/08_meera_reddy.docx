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Reddy</w:t>
      </w:r>
    </w:p>
    <w:p>
      <w:r>
        <w:t>meera.reddy@example.com | +91 98000 10008 | Hyderabad, India</w:t>
      </w:r>
    </w:p>
    <w:p>
      <w:r>
        <w:rPr>
          <w:b/>
        </w:rPr>
        <w:t>Senior Data Analyst</w:t>
      </w:r>
    </w:p>
    <w:p>
      <w:pPr>
        <w:pStyle w:val="Heading1"/>
      </w:pPr>
      <w:r>
        <w:t>Summary</w:t>
      </w:r>
    </w:p>
    <w:p>
      <w:r>
        <w:t>Data analyst with four years turning messy data into decisions using SQL, Python and Tableau.</w:t>
      </w:r>
    </w:p>
    <w:p>
      <w:pPr>
        <w:pStyle w:val="Heading1"/>
      </w:pPr>
      <w:r>
        <w:t>Skills</w:t>
      </w:r>
    </w:p>
    <w:p>
      <w:r>
        <w:t>SQL, Python, Tableau, Excel, Pandas, A/B testing, Statistics</w:t>
      </w:r>
    </w:p>
    <w:p>
      <w:pPr>
        <w:pStyle w:val="Heading1"/>
      </w:pPr>
      <w:r>
        <w:t>Experience</w:t>
      </w:r>
    </w:p>
    <w:p>
      <w:r>
        <w:rPr>
          <w:b/>
        </w:rPr>
        <w:t>Data Analyst, RetailOne</w:t>
      </w:r>
    </w:p>
    <w:p>
      <w:r>
        <w:t>Jul 2020 - Jun 2024</w:t>
      </w:r>
    </w:p>
    <w:p>
      <w:pPr>
        <w:pStyle w:val="ListBullet"/>
      </w:pPr>
      <w:r>
        <w:t>Built Tableau dashboards used by 40 store managers</w:t>
      </w:r>
    </w:p>
    <w:p>
      <w:pPr>
        <w:pStyle w:val="ListBullet"/>
      </w:pPr>
      <w:r>
        <w:t>Automated weekly reports with Python and Pandas, saving 10 hours a week</w:t>
      </w:r>
    </w:p>
    <w:p>
      <w:pPr>
        <w:pStyle w:val="ListBullet"/>
      </w:pPr>
      <w:r>
        <w:t>Designed A/B tests that lifted conversion by 8%</w:t>
      </w:r>
    </w:p>
    <w:p>
      <w:r>
        <w:rPr>
          <w:b/>
        </w:rPr>
        <w:t>Freelance Analytics Consultant (part-time), Self-employed</w:t>
      </w:r>
    </w:p>
    <w:p>
      <w:r>
        <w:t>Jan 2022 - Dec 2022</w:t>
      </w:r>
    </w:p>
    <w:p>
      <w:pPr>
        <w:pStyle w:val="ListBullet"/>
      </w:pPr>
      <w:r>
        <w:t>Delivered SQL reporting for two small businesses</w:t>
      </w:r>
    </w:p>
    <w:p>
      <w:pPr>
        <w:pStyle w:val="Heading1"/>
      </w:pPr>
      <w:r>
        <w:t>Education</w:t>
      </w:r>
    </w:p>
    <w:p>
      <w:r>
        <w:t>M.Sc Statistics, University of Hyderabad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