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priya.nair@example.com | +91 98000 10002 | Kochi, India</w:t>
      </w:r>
    </w:p>
    <w:p>
      <w:r>
        <w:rPr>
          <w:b/>
        </w:rPr>
        <w:t>Python Developer</w:t>
      </w:r>
    </w:p>
    <w:p>
      <w:pPr>
        <w:pStyle w:val="Heading1"/>
      </w:pPr>
      <w:r>
        <w:t>Summary</w:t>
      </w:r>
    </w:p>
    <w:p>
      <w:r>
        <w:t>Developer with three years of experience building web applications in Django.</w:t>
      </w:r>
    </w:p>
    <w:p>
      <w:pPr>
        <w:pStyle w:val="Heading1"/>
      </w:pPr>
      <w:r>
        <w:t>Skills</w:t>
      </w:r>
    </w:p>
    <w:p>
      <w:r>
        <w:t>Python, Django, Flask, MySQL, REST APIs, Git</w:t>
      </w:r>
    </w:p>
    <w:p>
      <w:pPr>
        <w:pStyle w:val="Heading1"/>
      </w:pPr>
      <w:r>
        <w:t>Experience</w:t>
      </w:r>
    </w:p>
    <w:p>
      <w:r>
        <w:rPr>
          <w:b/>
        </w:rPr>
        <w:t>Python Developer, WebCraft Solutions</w:t>
      </w:r>
    </w:p>
    <w:p>
      <w:r>
        <w:t>Jan 2021 - Dec 2023</w:t>
      </w:r>
    </w:p>
    <w:p>
      <w:pPr>
        <w:pStyle w:val="ListBullet"/>
      </w:pPr>
      <w:r>
        <w:t>Developed Django web applications for retail clients</w:t>
      </w:r>
    </w:p>
    <w:p>
      <w:pPr>
        <w:pStyle w:val="ListBullet"/>
      </w:pPr>
      <w:r>
        <w:t>Wrote REST endpoints and MySQL queries</w:t>
      </w:r>
    </w:p>
    <w:p>
      <w:pPr>
        <w:pStyle w:val="ListBullet"/>
      </w:pPr>
      <w:r>
        <w:t>Fixed bugs and wrote unit tests</w:t>
      </w:r>
    </w:p>
    <w:p>
      <w:pPr>
        <w:pStyle w:val="Heading1"/>
      </w:pPr>
      <w:r>
        <w:t>Education</w:t>
      </w:r>
    </w:p>
    <w:p>
      <w:r>
        <w:t>B.Sc Computer Science, University of Kerala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